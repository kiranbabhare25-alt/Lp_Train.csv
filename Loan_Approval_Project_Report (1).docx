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Approval Analysis and Prediction Report</w:t>
      </w:r>
    </w:p>
    <w:p>
      <w:r>
        <w:br/>
        <w:t>1. Introduction</w:t>
        <w:br/>
        <w:t>This project focuses on analyzing loan application data to understand the factors that influence loan approval.</w:t>
        <w:br/>
        <w:t>Using Python and data visualization techniques, insights are derived from historical data.</w:t>
        <w:br/>
        <w:t>An interactive Streamlit application is also proposed to allow users to check loan approval chances.</w:t>
        <w:br/>
      </w:r>
    </w:p>
    <w:p>
      <w:r>
        <w:br/>
        <w:t>2. Dataset Description</w:t>
        <w:br/>
        <w:t>The dataset used in this project is LP_Train.csv.</w:t>
        <w:br/>
        <w:t>It contains information about loan applicants such as gender, marital status, income details,</w:t>
        <w:br/>
        <w:t>loan amount, loan term, credit history, and property area.</w:t>
        <w:br/>
        <w:t>The target variable is Loan_Status, which indicates whether a loan is approved or not.</w:t>
        <w:br/>
      </w:r>
    </w:p>
    <w:p>
      <w:r>
        <w:br/>
        <w:t>3. Data Preprocessing</w:t>
        <w:br/>
        <w:t>Several preprocessing steps were applied to clean the data:</w:t>
        <w:br/>
        <w:t>- Missing values in categorical columns were filled using the most frequent value.</w:t>
        <w:br/>
        <w:t>- Missing numerical values were filled using the mean.</w:t>
        <w:br/>
        <w:t>- The Dependents column was cleaned by converting '3+' to numeric values.</w:t>
        <w:br/>
        <w:t>- Loan_Status column was renamed to Loan_approval.</w:t>
        <w:br/>
      </w:r>
    </w:p>
    <w:p>
      <w:r>
        <w:br/>
        <w:t>4. Exploratory Data Analysis</w:t>
        <w:br/>
        <w:t>Exploratory Data Analysis was performed using bar plots, box plots, and correlation analysis.</w:t>
        <w:br/>
        <w:t>Crosstab bar charts were used to study relationships between loan approval and categorical variables</w:t>
        <w:br/>
        <w:t>such as gender, marital status, education, and self-employment.</w:t>
        <w:br/>
        <w:t>Box plots were used to analyze income distribution.</w:t>
        <w:br/>
      </w:r>
    </w:p>
    <w:p>
      <w:r>
        <w:br/>
        <w:t>5. Credit History and Loan Approval</w:t>
        <w:br/>
        <w:t>Analysis shows that credit history plays a crucial role in loan approval.</w:t>
        <w:br/>
        <w:t>Applicants with a positive credit history have a significantly higher chance of loan approval.</w:t>
        <w:br/>
      </w:r>
    </w:p>
    <w:p>
      <w:r>
        <w:br/>
        <w:t>6. Streamlit Application</w:t>
        <w:br/>
        <w:t>An interactive Streamlit application is designed where users can enter details like name,</w:t>
        <w:br/>
        <w:t>income, credit history, loan amount, and loan term.</w:t>
        <w:br/>
        <w:t>Based on these inputs, the system predicts whether the loan will be approved or not.</w:t>
        <w:br/>
      </w:r>
    </w:p>
    <w:p>
      <w:r>
        <w:br/>
        <w:t>7. Conclusion</w:t>
        <w:br/>
        <w:t>The project demonstrates how data analysis and machine learning can assist banks in making faster</w:t>
        <w:br/>
        <w:t>and more accurate loan approval decisions.</w:t>
        <w:br/>
        <w:t>The Streamlit interface makes the system user-friendly and interactive.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